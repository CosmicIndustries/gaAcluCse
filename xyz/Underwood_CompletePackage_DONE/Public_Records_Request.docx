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362 Strickland Road</w:t>
      </w:r>
    </w:p>
    <w:p>
      <w:r>
        <w:t>Brunswick, GA 31523</w:t>
      </w:r>
    </w:p>
    <w:p>
      <w:r>
        <w:t>cosmicindustries@proton.me</w:t>
      </w:r>
    </w:p>
    <w:p>
      <w:r>
        <w:t>(912) [Your Phone Number]</w:t>
      </w:r>
    </w:p>
    <w:p/>
    <w:p>
      <w:r>
        <w:t>[Date]</w:t>
      </w:r>
    </w:p>
    <w:p/>
    <w:p>
      <w:r>
        <w:t>Georgia Department of Public Safety</w:t>
      </w:r>
    </w:p>
    <w:p>
      <w:r>
        <w:t>Open Records Division</w:t>
      </w:r>
    </w:p>
    <w:p>
      <w:r>
        <w:t>959 E. Confederate Ave SE</w:t>
      </w:r>
    </w:p>
    <w:p>
      <w:r>
        <w:t>Atlanta, GA 30316</w:t>
      </w:r>
    </w:p>
    <w:p/>
    <w:p>
      <w:r>
        <w:t>Subject: Open Records Request – Incident on May 5, 2020</w:t>
      </w:r>
    </w:p>
    <w:p/>
    <w:p>
      <w:r>
        <w:t>To Whom It May Concern:</w:t>
      </w:r>
    </w:p>
    <w:p/>
    <w:p>
      <w:r>
        <w:t>Under the Georgia Open Records Act (O.C.G.A. § 50-18-70), I am requesting access to and copies of the following records related to my interaction with the Georgia State Patrol on May 5, 2020, near the Jekyll Island exit:</w:t>
      </w:r>
    </w:p>
    <w:p/>
    <w:p>
      <w:r>
        <w:t>1. Body Camera Footage – All recordings from involved officer(s).</w:t>
      </w:r>
    </w:p>
    <w:p>
      <w:r>
        <w:t>2. Dash Camera Footage – Recordings from patrol vehicle during PIT maneuver and arrest.</w:t>
      </w:r>
    </w:p>
    <w:p>
      <w:r>
        <w:t>3. Incident Reports – All official police reports and summaries.</w:t>
      </w:r>
    </w:p>
    <w:p>
      <w:r>
        <w:t>4. Dispatch Records – Radio communications related to the incident.</w:t>
      </w:r>
    </w:p>
    <w:p>
      <w:r>
        <w:t>5. Personnel Records – Any complaints or disciplinary actions involving the officer(s).</w:t>
      </w:r>
    </w:p>
    <w:p/>
    <w:p>
      <w:r>
        <w:t>Incident Details:</w:t>
      </w:r>
    </w:p>
    <w:p>
      <w:r>
        <w:t>- Date/Time: May 5, 2020, approximately 5:00 PM</w:t>
      </w:r>
    </w:p>
    <w:p>
      <w:r>
        <w:t>- Location: Jekyll Island exit, Glynn County, GA</w:t>
      </w:r>
    </w:p>
    <w:p>
      <w:r>
        <w:t>- Officer Involved: Unknown (camera obscured)</w:t>
      </w:r>
    </w:p>
    <w:p/>
    <w:p>
      <w:r>
        <w:t>If any records are exempt, please specify the exemption. I am willing to pay reasonable fees, but notify me if costs exceed $50.</w:t>
      </w:r>
    </w:p>
    <w:p/>
    <w:p>
      <w:r>
        <w:t>Please respond within three business days as required by law.</w:t>
      </w:r>
    </w:p>
    <w:p/>
    <w:p>
      <w:r>
        <w:t>Sincerely,</w:t>
      </w:r>
    </w:p>
    <w:p>
      <w:r>
        <w:t>Austin Tyler Underwood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