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[Date]</w:t>
      </w:r>
    </w:p>
    <w:p/>
    <w:p>
      <w:r>
        <w:t>[Name of Organization]</w:t>
      </w:r>
    </w:p>
    <w:p>
      <w:r>
        <w:t>[Address]</w:t>
      </w:r>
    </w:p>
    <w:p/>
    <w:p>
      <w:r>
        <w:t>Re: Request for Assistance – Civil Rights Violations by GSP and Judicial Retaliation</w:t>
      </w:r>
    </w:p>
    <w:p/>
    <w:p>
      <w:r>
        <w:t>Dear [Organization Name],</w:t>
      </w:r>
    </w:p>
    <w:p/>
    <w:p>
      <w:r>
        <w:t>I write to request your urgent assistance...</w:t>
      </w:r>
    </w:p>
    <w:p>
      <w:r>
        <w:t>...</w:t>
      </w:r>
    </w:p>
    <w:p>
      <w:r>
        <w:t>(Complete content goes here.)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